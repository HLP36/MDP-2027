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2AD5" w14:textId="77777777" w:rsidR="007D30A2" w:rsidRDefault="007D30A2"/>
    <w:p w14:paraId="4DFA008C" w14:textId="77777777" w:rsidR="007D30A2" w:rsidRDefault="007D30A2"/>
    <w:p w14:paraId="0AF3EC87" w14:textId="77777777" w:rsidR="007D30A2" w:rsidRDefault="007D30A2"/>
    <w:p w14:paraId="4AC5BF93" w14:textId="77777777" w:rsidR="007D30A2" w:rsidRDefault="007D30A2"/>
    <w:p w14:paraId="1F533DA6" w14:textId="77777777" w:rsidR="007D30A2" w:rsidRDefault="003313B8">
      <w:pPr>
        <w:spacing w:after="80"/>
        <w:jc w:val="center"/>
      </w:pPr>
      <w:r>
        <w:rPr>
          <w:b/>
          <w:color w:val="1F3764"/>
          <w:sz w:val="68"/>
        </w:rPr>
        <w:t>Maison du Père (MDP)</w:t>
      </w:r>
    </w:p>
    <w:p w14:paraId="5770DB93" w14:textId="77777777" w:rsidR="007D30A2" w:rsidRDefault="003313B8">
      <w:pPr>
        <w:spacing w:after="360"/>
        <w:jc w:val="center"/>
      </w:pPr>
      <w:r>
        <w:rPr>
          <w:i/>
          <w:color w:val="B48A29"/>
          <w:sz w:val="32"/>
        </w:rPr>
        <w:t>« Construire sur la terre pour la gloire du ciel »</w:t>
      </w:r>
    </w:p>
    <w:p w14:paraId="1FA4812D" w14:textId="77777777" w:rsidR="007D30A2" w:rsidRDefault="003313B8">
      <w:pPr>
        <w:jc w:val="center"/>
      </w:pPr>
      <w:r>
        <w:rPr>
          <w:sz w:val="24"/>
        </w:rPr>
        <w:t>Contenu du site Web — Présentation, organisation, chantiers et contributions</w:t>
      </w:r>
    </w:p>
    <w:p w14:paraId="04FC6EF9" w14:textId="77777777" w:rsidR="007D30A2" w:rsidRDefault="003313B8">
      <w:pPr>
        <w:spacing w:after="80"/>
        <w:jc w:val="center"/>
      </w:pPr>
      <w:r>
        <w:rPr>
          <w:i/>
        </w:rPr>
        <w:t>Union du Congo Est (East Congo Union Mission — ECUM)</w:t>
      </w:r>
    </w:p>
    <w:p w14:paraId="6339EED7" w14:textId="77777777" w:rsidR="007D30A2" w:rsidRDefault="003313B8">
      <w:pPr>
        <w:jc w:val="center"/>
      </w:pPr>
      <w:r>
        <w:rPr>
          <w:i/>
        </w:rPr>
        <w:t>Église Adventiste du Septième Jour</w:t>
      </w:r>
    </w:p>
    <w:p w14:paraId="408CAAA3" w14:textId="77777777" w:rsidR="007D30A2" w:rsidRDefault="003313B8">
      <w:r>
        <w:br w:type="page"/>
      </w:r>
    </w:p>
    <w:p w14:paraId="6F7B04B5" w14:textId="77777777" w:rsidR="007D30A2" w:rsidRDefault="003313B8">
      <w:pPr>
        <w:pStyle w:val="Titre1"/>
      </w:pPr>
      <w:r>
        <w:lastRenderedPageBreak/>
        <w:t>Accueil</w:t>
      </w:r>
    </w:p>
    <w:p w14:paraId="5D707742" w14:textId="77777777" w:rsidR="007D30A2" w:rsidRDefault="003313B8">
      <w:r>
        <w:rPr>
          <w:b/>
          <w:color w:val="1F3764"/>
          <w:sz w:val="32"/>
        </w:rPr>
        <w:t>Maison du Père — MDP</w:t>
      </w:r>
    </w:p>
    <w:p w14:paraId="3E9C0135" w14:textId="77777777" w:rsidR="007D30A2" w:rsidRDefault="003313B8">
      <w:r>
        <w:rPr>
          <w:b/>
          <w:i/>
          <w:color w:val="B48A29"/>
          <w:sz w:val="26"/>
        </w:rPr>
        <w:t>Construire sur la terre pour la gloire du ciel</w:t>
      </w:r>
    </w:p>
    <w:p w14:paraId="01E72D1E" w14:textId="77777777" w:rsidR="007D30A2" w:rsidRDefault="003313B8">
      <w:r>
        <w:t>La Maison du Père (MDP) est un mouvement de solidarité des laïcs adventistes de l'Union du Congo Est (East Congo Union Mission — ECUM). Notre mission : soutenir la construction d'églises dans toute l'Union, afin que chaque communauté dispose d'un lieu digne pour adorer, se rassembler et grandir dans la foi.</w:t>
      </w:r>
    </w:p>
    <w:p w14:paraId="1CBA89BA" w14:textId="77777777" w:rsidR="007D30A2" w:rsidRDefault="003313B8">
      <w:r>
        <w:rPr>
          <w:b/>
        </w:rPr>
        <w:t>Boutons d'action :</w:t>
      </w:r>
    </w:p>
    <w:p w14:paraId="3B427665" w14:textId="77777777" w:rsidR="007D30A2" w:rsidRDefault="003313B8">
      <w:pPr>
        <w:pStyle w:val="Listepuces"/>
      </w:pPr>
      <w:r>
        <w:rPr>
          <w:b/>
        </w:rPr>
        <w:t xml:space="preserve">Je deviens membre </w:t>
      </w:r>
      <w:r>
        <w:t>— page Rejoignez-nous</w:t>
      </w:r>
    </w:p>
    <w:p w14:paraId="7FC4D8A7" w14:textId="77777777" w:rsidR="007D30A2" w:rsidRDefault="003313B8">
      <w:pPr>
        <w:pStyle w:val="Listepuces"/>
      </w:pPr>
      <w:r>
        <w:rPr>
          <w:b/>
        </w:rPr>
        <w:t xml:space="preserve">Je contribue maintenant </w:t>
      </w:r>
      <w:r>
        <w:t>— page Contribuer</w:t>
      </w:r>
    </w:p>
    <w:p w14:paraId="3DB88850" w14:textId="77777777" w:rsidR="007D30A2" w:rsidRDefault="003313B8">
      <w:pPr>
        <w:pStyle w:val="Listepuces"/>
      </w:pPr>
      <w:r>
        <w:rPr>
          <w:b/>
        </w:rPr>
        <w:t xml:space="preserve">Découvrir nos chantiers </w:t>
      </w:r>
      <w:r>
        <w:t>— page Nos chantiers</w:t>
      </w:r>
    </w:p>
    <w:p w14:paraId="6B523276" w14:textId="77777777" w:rsidR="007D30A2" w:rsidRDefault="003313B8">
      <w:pPr>
        <w:pStyle w:val="Titre1"/>
      </w:pPr>
      <w:r>
        <w:t>Qui sommes-nous</w:t>
      </w:r>
    </w:p>
    <w:p w14:paraId="4B66CB0F" w14:textId="77777777" w:rsidR="007D30A2" w:rsidRDefault="003313B8">
      <w:r>
        <w:t>Maison du Père (MDP) est une organisation de laïcs adventistes du septième jour engagée dans l'Union du Congo Est (ECUM). Née de la conviction que la foi se traduit aussi par l'action, MDP mobilise les croyants autour d'un objectif clair et mesurable : soutenir la construction des églises de l'Union du Congo Est.</w:t>
      </w:r>
    </w:p>
    <w:p w14:paraId="4188D165" w14:textId="77777777" w:rsidR="007D30A2" w:rsidRDefault="003313B8">
      <w:pPr>
        <w:pStyle w:val="Titre3"/>
      </w:pPr>
      <w:r>
        <w:t>Qui sont les acteurs de MDP ?</w:t>
      </w:r>
    </w:p>
    <w:p w14:paraId="38D5EC74" w14:textId="77777777" w:rsidR="007D30A2" w:rsidRDefault="003313B8">
      <w:pPr>
        <w:pStyle w:val="Listepuces"/>
      </w:pPr>
      <w:r>
        <w:t>Les laïcs de l'Union du Congo Est ;</w:t>
      </w:r>
    </w:p>
    <w:p w14:paraId="01DCF30A" w14:textId="77777777" w:rsidR="007D30A2" w:rsidRDefault="003313B8">
      <w:pPr>
        <w:pStyle w:val="Listepuces"/>
      </w:pPr>
      <w:r>
        <w:t>Les anciens laïcs de l'ECUM qui se trouvent aujourd'hui dans d'autres Unions ;</w:t>
      </w:r>
    </w:p>
    <w:p w14:paraId="14647265" w14:textId="77777777" w:rsidR="007D30A2" w:rsidRDefault="003313B8">
      <w:pPr>
        <w:pStyle w:val="Listepuces"/>
      </w:pPr>
      <w:r>
        <w:t>Les sympathisants qui souhaitent soutenir l'œuvre.</w:t>
      </w:r>
    </w:p>
    <w:p w14:paraId="6C85432A" w14:textId="77777777" w:rsidR="007D30A2" w:rsidRDefault="003313B8">
      <w:pPr>
        <w:pStyle w:val="Titre3"/>
      </w:pPr>
      <w:r>
        <w:t>Notre objectif</w:t>
      </w:r>
    </w:p>
    <w:p w14:paraId="4F6E951F" w14:textId="77777777" w:rsidR="007D30A2" w:rsidRDefault="003313B8">
      <w:r>
        <w:t>Soutenir la construction des églises dans l'Union du Congo Est, en mutualisant les contributions régulières de tous les membres.</w:t>
      </w:r>
    </w:p>
    <w:p w14:paraId="605BB1A2" w14:textId="77777777" w:rsidR="007D30A2" w:rsidRDefault="003313B8">
      <w:pPr>
        <w:pStyle w:val="Titre3"/>
      </w:pPr>
      <w:r>
        <w:t>Notre slogan</w:t>
      </w:r>
    </w:p>
    <w:p w14:paraId="38BA78DB" w14:textId="77777777" w:rsidR="007D30A2" w:rsidRDefault="003313B8">
      <w:r>
        <w:rPr>
          <w:b/>
          <w:i/>
        </w:rPr>
        <w:t>Construire sur la terre pour la gloire du ciel.</w:t>
      </w:r>
    </w:p>
    <w:p w14:paraId="64BB3DB3" w14:textId="77777777" w:rsidR="007D30A2" w:rsidRDefault="003313B8">
      <w:pPr>
        <w:pStyle w:val="Titre3"/>
      </w:pPr>
      <w:r>
        <w:t>Notre zone d'action</w:t>
      </w:r>
    </w:p>
    <w:p w14:paraId="7E3AFB8D" w14:textId="77777777" w:rsidR="007D30A2" w:rsidRDefault="003313B8">
      <w:r>
        <w:t>L'Union du Congo Est — East Congo Union Mission (ECUM) — de l'Église Adventiste du Septième Jour.</w:t>
      </w:r>
    </w:p>
    <w:p w14:paraId="37D15645" w14:textId="77777777" w:rsidR="007D30A2" w:rsidRDefault="003313B8">
      <w:r>
        <w:t>Chaque membre actif constitue la base de MDP. C'est de cette base, unie et disciplinée, que naissent les moyens et les projets qui bâtissent des maisons pour Dieu.</w:t>
      </w:r>
    </w:p>
    <w:p w14:paraId="74E76D41" w14:textId="77777777" w:rsidR="007D30A2" w:rsidRDefault="003313B8">
      <w:pPr>
        <w:pStyle w:val="Titre1"/>
      </w:pPr>
      <w:r>
        <w:t>Mission &amp; Vision</w:t>
      </w:r>
    </w:p>
    <w:p w14:paraId="6D574ECC" w14:textId="77777777" w:rsidR="007D30A2" w:rsidRDefault="003313B8">
      <w:pPr>
        <w:pStyle w:val="Titre3"/>
      </w:pPr>
      <w:r>
        <w:t>Notre mission</w:t>
      </w:r>
    </w:p>
    <w:p w14:paraId="4976CF6F" w14:textId="77777777" w:rsidR="007D30A2" w:rsidRDefault="003313B8">
      <w:r>
        <w:t>Mobiliser les laïcs, les anciens laïcs et les sympathisants de l'ECUM autour d'un effort commun, régulier et transparent, pour financer et accompagner la construction d'églises dans l'Union du Congo Est.</w:t>
      </w:r>
    </w:p>
    <w:p w14:paraId="6E00C1BE" w14:textId="77777777" w:rsidR="007D30A2" w:rsidRDefault="003313B8">
      <w:pPr>
        <w:pStyle w:val="Titre3"/>
      </w:pPr>
      <w:r>
        <w:lastRenderedPageBreak/>
        <w:t>Notre vision</w:t>
      </w:r>
    </w:p>
    <w:p w14:paraId="2E158FDC" w14:textId="77777777" w:rsidR="007D30A2" w:rsidRDefault="003313B8">
      <w:r>
        <w:t>Voir l'Union du Congo Est dotée d'églises dans les grandes villes comme à l'intérieur du pays, afin que chaque communauté dispose d'un lieu de culte et de rassemblement à la hauteur de sa foi.</w:t>
      </w:r>
    </w:p>
    <w:p w14:paraId="0C3CABBD" w14:textId="77777777" w:rsidR="007D30A2" w:rsidRDefault="003313B8">
      <w:pPr>
        <w:pStyle w:val="Titre3"/>
      </w:pPr>
      <w:r>
        <w:t>Nos perspectives d'avenir</w:t>
      </w:r>
    </w:p>
    <w:p w14:paraId="0E9529B6" w14:textId="77777777" w:rsidR="007D30A2" w:rsidRDefault="003313B8">
      <w:r>
        <w:t>Participer activement à la rétention des membres en dotant l'Union du Congo Est d'églises, tant dans les villes qu'à l'intérieur. Une église construite, c'est une communauté enracinée, unie et durable.</w:t>
      </w:r>
    </w:p>
    <w:p w14:paraId="0B6DD980" w14:textId="77777777" w:rsidR="007D30A2" w:rsidRDefault="003313B8">
      <w:pPr>
        <w:pStyle w:val="Titre1"/>
      </w:pPr>
      <w:r>
        <w:t>Nos valeurs / Idéologie</w:t>
      </w:r>
    </w:p>
    <w:p w14:paraId="103DC7B0" w14:textId="77777777" w:rsidR="007D30A2" w:rsidRDefault="003313B8">
      <w:r>
        <w:rPr>
          <w:b/>
          <w:i/>
          <w:color w:val="B48A29"/>
          <w:sz w:val="26"/>
        </w:rPr>
        <w:t>Prier et agir dans la transparence.</w:t>
      </w:r>
    </w:p>
    <w:p w14:paraId="2D2269A7" w14:textId="77777777" w:rsidR="007D30A2" w:rsidRDefault="003313B8">
      <w:pPr>
        <w:pStyle w:val="Titre3"/>
      </w:pPr>
      <w:r>
        <w:t>1. La prière d'abord</w:t>
      </w:r>
    </w:p>
    <w:p w14:paraId="1C3C06C9" w14:textId="77777777" w:rsidR="007D30A2" w:rsidRDefault="003313B8">
      <w:r>
        <w:t>Sans la prière, aucun projet ne tient. « Si l'Éternel ne bâtit la maison, ceux qui la bâtissent travaillent en vain. » Les membres sont encouragés à prier les uns pour les autres.</w:t>
      </w:r>
    </w:p>
    <w:p w14:paraId="45DCFBB3" w14:textId="77777777" w:rsidR="007D30A2" w:rsidRDefault="003313B8">
      <w:pPr>
        <w:pStyle w:val="Titre3"/>
      </w:pPr>
      <w:r>
        <w:t>2. L'action ensuite</w:t>
      </w:r>
    </w:p>
    <w:p w14:paraId="49B0E216" w14:textId="77777777" w:rsidR="007D30A2" w:rsidRDefault="003313B8">
      <w:r>
        <w:t>Après la prière, place à l'action. Chaque membre est encouragé à contribuer chaque mois et à participer à l'expansion du projet en recrutant de nouveaux membres.</w:t>
      </w:r>
    </w:p>
    <w:p w14:paraId="21DE3A97" w14:textId="77777777" w:rsidR="007D30A2" w:rsidRDefault="003313B8">
      <w:pPr>
        <w:pStyle w:val="Titre3"/>
      </w:pPr>
      <w:r>
        <w:t>3. La transparence toujours</w:t>
      </w:r>
    </w:p>
    <w:p w14:paraId="657A691A" w14:textId="77777777" w:rsidR="007D30A2" w:rsidRDefault="003313B8">
      <w:r>
        <w:t>La transparence dans la gestion des fonds garantit la pérennité de MDP. Chaque mois, un rapport est publié : fonds reçus et projets réalisés.</w:t>
      </w:r>
    </w:p>
    <w:p w14:paraId="241EF7C5" w14:textId="77777777" w:rsidR="007D30A2" w:rsidRDefault="003313B8">
      <w:pPr>
        <w:pStyle w:val="Titre1"/>
      </w:pPr>
      <w:r>
        <w:t>Organisation &amp; Gouvernance</w:t>
      </w:r>
    </w:p>
    <w:p w14:paraId="5313F491" w14:textId="77777777" w:rsidR="007D30A2" w:rsidRDefault="003313B8">
      <w:r>
        <w:t>MDP repose sur une organisation simple, claire et démultiplicable, qui permet de suivre chaque contribution au plus près des membres.</w:t>
      </w:r>
    </w:p>
    <w:p w14:paraId="3F9A3AC3" w14:textId="77777777" w:rsidR="007D30A2" w:rsidRDefault="003313B8">
      <w:pPr>
        <w:pStyle w:val="Titre3"/>
      </w:pPr>
      <w:r>
        <w:t>La structure de terrain</w:t>
      </w:r>
    </w:p>
    <w:tbl>
      <w:tblPr>
        <w:tblStyle w:val="Grilleclaire-Accent1"/>
        <w:tblW w:w="0" w:type="auto"/>
        <w:jc w:val="center"/>
        <w:tblLook w:val="04A0" w:firstRow="1" w:lastRow="0" w:firstColumn="1" w:lastColumn="0" w:noHBand="0" w:noVBand="1"/>
      </w:tblPr>
      <w:tblGrid>
        <w:gridCol w:w="2379"/>
        <w:gridCol w:w="2379"/>
        <w:gridCol w:w="2379"/>
        <w:gridCol w:w="2379"/>
      </w:tblGrid>
      <w:tr w:rsidR="007D30A2" w14:paraId="6A570E66" w14:textId="77777777" w:rsidTr="007D30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1ACD2DBF" w14:textId="77777777" w:rsidR="007D30A2" w:rsidRDefault="003313B8">
            <w:r>
              <w:t>Niveau</w:t>
            </w:r>
          </w:p>
        </w:tc>
        <w:tc>
          <w:tcPr>
            <w:tcW w:w="2379" w:type="dxa"/>
          </w:tcPr>
          <w:p w14:paraId="4C60C93C" w14:textId="77777777" w:rsidR="007D30A2" w:rsidRDefault="003313B8">
            <w:pPr>
              <w:cnfStyle w:val="100000000000" w:firstRow="1" w:lastRow="0" w:firstColumn="0" w:lastColumn="0" w:oddVBand="0" w:evenVBand="0" w:oddHBand="0" w:evenHBand="0" w:firstRowFirstColumn="0" w:firstRowLastColumn="0" w:lastRowFirstColumn="0" w:lastRowLastColumn="0"/>
            </w:pPr>
            <w:r>
              <w:t>Composition</w:t>
            </w:r>
          </w:p>
        </w:tc>
        <w:tc>
          <w:tcPr>
            <w:tcW w:w="2379" w:type="dxa"/>
          </w:tcPr>
          <w:p w14:paraId="3814DC43" w14:textId="77777777" w:rsidR="007D30A2" w:rsidRDefault="003313B8">
            <w:pPr>
              <w:cnfStyle w:val="100000000000" w:firstRow="1" w:lastRow="0" w:firstColumn="0" w:lastColumn="0" w:oddVBand="0" w:evenVBand="0" w:oddHBand="0" w:evenHBand="0" w:firstRowFirstColumn="0" w:firstRowLastColumn="0" w:lastRowFirstColumn="0" w:lastRowLastColumn="0"/>
            </w:pPr>
            <w:r>
              <w:t>Se coordonne avec</w:t>
            </w:r>
          </w:p>
        </w:tc>
        <w:tc>
          <w:tcPr>
            <w:tcW w:w="2379" w:type="dxa"/>
          </w:tcPr>
          <w:p w14:paraId="1352CB89" w14:textId="77777777" w:rsidR="007D30A2" w:rsidRDefault="003313B8">
            <w:pPr>
              <w:cnfStyle w:val="100000000000" w:firstRow="1" w:lastRow="0" w:firstColumn="0" w:lastColumn="0" w:oddVBand="0" w:evenVBand="0" w:oddHBand="0" w:evenHBand="0" w:firstRowFirstColumn="0" w:firstRowLastColumn="0" w:lastRowFirstColumn="0" w:lastRowLastColumn="0"/>
            </w:pPr>
            <w:r>
              <w:t>Encadre</w:t>
            </w:r>
          </w:p>
        </w:tc>
      </w:tr>
      <w:tr w:rsidR="007D30A2" w14:paraId="58EE3329" w14:textId="77777777" w:rsidTr="007D30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28D051C6" w14:textId="77777777" w:rsidR="007D30A2" w:rsidRDefault="003313B8">
            <w:r>
              <w:t>Groupe</w:t>
            </w:r>
          </w:p>
        </w:tc>
        <w:tc>
          <w:tcPr>
            <w:tcW w:w="2379" w:type="dxa"/>
          </w:tcPr>
          <w:p w14:paraId="5ADDCFED" w14:textId="77777777" w:rsidR="007D30A2" w:rsidRDefault="003313B8">
            <w:pPr>
              <w:cnfStyle w:val="000000100000" w:firstRow="0" w:lastRow="0" w:firstColumn="0" w:lastColumn="0" w:oddVBand="0" w:evenVBand="0" w:oddHBand="1" w:evenHBand="0" w:firstRowFirstColumn="0" w:firstRowLastColumn="0" w:lastRowFirstColumn="0" w:lastRowLastColumn="0"/>
            </w:pPr>
            <w:r>
              <w:t>1 team leader + 4 membres</w:t>
            </w:r>
          </w:p>
        </w:tc>
        <w:tc>
          <w:tcPr>
            <w:tcW w:w="2379" w:type="dxa"/>
          </w:tcPr>
          <w:p w14:paraId="0A7E9D61" w14:textId="77777777" w:rsidR="007D30A2" w:rsidRDefault="003313B8">
            <w:pPr>
              <w:cnfStyle w:val="000000100000" w:firstRow="0" w:lastRow="0" w:firstColumn="0" w:lastColumn="0" w:oddVBand="0" w:evenVBand="0" w:oddHBand="1" w:evenHBand="0" w:firstRowFirstColumn="0" w:firstRowLastColumn="0" w:lastRowFirstColumn="0" w:lastRowLastColumn="0"/>
            </w:pPr>
            <w:r>
              <w:t>1 superviseur</w:t>
            </w:r>
          </w:p>
        </w:tc>
        <w:tc>
          <w:tcPr>
            <w:tcW w:w="2379" w:type="dxa"/>
          </w:tcPr>
          <w:p w14:paraId="36684364" w14:textId="77777777" w:rsidR="007D30A2" w:rsidRDefault="003313B8">
            <w:pPr>
              <w:cnfStyle w:val="000000100000" w:firstRow="0" w:lastRow="0" w:firstColumn="0" w:lastColumn="0" w:oddVBand="0" w:evenVBand="0" w:oddHBand="1" w:evenHBand="0" w:firstRowFirstColumn="0" w:firstRowLastColumn="0" w:lastRowFirstColumn="0" w:lastRowLastColumn="0"/>
            </w:pPr>
            <w:r>
              <w:t>5 membres</w:t>
            </w:r>
          </w:p>
        </w:tc>
      </w:tr>
      <w:tr w:rsidR="007D30A2" w14:paraId="593650A3" w14:textId="77777777" w:rsidTr="007D30A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452D91F2" w14:textId="77777777" w:rsidR="007D30A2" w:rsidRDefault="003313B8">
            <w:r>
              <w:t>Supervision</w:t>
            </w:r>
          </w:p>
        </w:tc>
        <w:tc>
          <w:tcPr>
            <w:tcW w:w="2379" w:type="dxa"/>
          </w:tcPr>
          <w:p w14:paraId="0044D9E5" w14:textId="77777777" w:rsidR="007D30A2" w:rsidRDefault="003313B8">
            <w:pPr>
              <w:cnfStyle w:val="000000010000" w:firstRow="0" w:lastRow="0" w:firstColumn="0" w:lastColumn="0" w:oddVBand="0" w:evenVBand="0" w:oddHBand="0" w:evenHBand="1" w:firstRowFirstColumn="0" w:firstRowLastColumn="0" w:lastRowFirstColumn="0" w:lastRowLastColumn="0"/>
            </w:pPr>
            <w:r>
              <w:t>1 superviseur</w:t>
            </w:r>
          </w:p>
        </w:tc>
        <w:tc>
          <w:tcPr>
            <w:tcW w:w="2379" w:type="dxa"/>
          </w:tcPr>
          <w:p w14:paraId="6C67C5A9" w14:textId="77777777" w:rsidR="007D30A2" w:rsidRDefault="003313B8">
            <w:pPr>
              <w:cnfStyle w:val="000000010000" w:firstRow="0" w:lastRow="0" w:firstColumn="0" w:lastColumn="0" w:oddVBand="0" w:evenVBand="0" w:oddHBand="0" w:evenHBand="1" w:firstRowFirstColumn="0" w:firstRowLastColumn="0" w:lastRowFirstColumn="0" w:lastRowLastColumn="0"/>
            </w:pPr>
            <w:r>
              <w:t>1 inspecteur</w:t>
            </w:r>
          </w:p>
        </w:tc>
        <w:tc>
          <w:tcPr>
            <w:tcW w:w="2379" w:type="dxa"/>
          </w:tcPr>
          <w:p w14:paraId="6416C953" w14:textId="77777777" w:rsidR="007D30A2" w:rsidRDefault="003313B8">
            <w:pPr>
              <w:cnfStyle w:val="000000010000" w:firstRow="0" w:lastRow="0" w:firstColumn="0" w:lastColumn="0" w:oddVBand="0" w:evenVBand="0" w:oddHBand="0" w:evenHBand="1" w:firstRowFirstColumn="0" w:firstRowLastColumn="0" w:lastRowFirstColumn="0" w:lastRowLastColumn="0"/>
            </w:pPr>
            <w:r>
              <w:t>5 groupes = 25 membres</w:t>
            </w:r>
          </w:p>
        </w:tc>
      </w:tr>
      <w:tr w:rsidR="007D30A2" w14:paraId="3E135E18" w14:textId="77777777" w:rsidTr="007D30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13C0751A" w14:textId="77777777" w:rsidR="007D30A2" w:rsidRDefault="003313B8">
            <w:r>
              <w:t>Inspection</w:t>
            </w:r>
          </w:p>
        </w:tc>
        <w:tc>
          <w:tcPr>
            <w:tcW w:w="2379" w:type="dxa"/>
          </w:tcPr>
          <w:p w14:paraId="595931E6" w14:textId="77777777" w:rsidR="007D30A2" w:rsidRDefault="003313B8">
            <w:pPr>
              <w:cnfStyle w:val="000000100000" w:firstRow="0" w:lastRow="0" w:firstColumn="0" w:lastColumn="0" w:oddVBand="0" w:evenVBand="0" w:oddHBand="1" w:evenHBand="0" w:firstRowFirstColumn="0" w:firstRowLastColumn="0" w:lastRowFirstColumn="0" w:lastRowLastColumn="0"/>
            </w:pPr>
            <w:r>
              <w:t>1 inspecteur</w:t>
            </w:r>
          </w:p>
        </w:tc>
        <w:tc>
          <w:tcPr>
            <w:tcW w:w="2379" w:type="dxa"/>
          </w:tcPr>
          <w:p w14:paraId="4DDC1B05" w14:textId="77777777" w:rsidR="007D30A2" w:rsidRDefault="003313B8">
            <w:pPr>
              <w:cnfStyle w:val="000000100000" w:firstRow="0" w:lastRow="0" w:firstColumn="0" w:lastColumn="0" w:oddVBand="0" w:evenVBand="0" w:oddHBand="1" w:evenHBand="0" w:firstRowFirstColumn="0" w:firstRowLastColumn="0" w:lastRowFirstColumn="0" w:lastRowLastColumn="0"/>
            </w:pPr>
            <w:r>
              <w:t>Le comité de gestion</w:t>
            </w:r>
          </w:p>
        </w:tc>
        <w:tc>
          <w:tcPr>
            <w:tcW w:w="2379" w:type="dxa"/>
          </w:tcPr>
          <w:p w14:paraId="10058030" w14:textId="77777777" w:rsidR="007D30A2" w:rsidRDefault="003313B8">
            <w:pPr>
              <w:cnfStyle w:val="000000100000" w:firstRow="0" w:lastRow="0" w:firstColumn="0" w:lastColumn="0" w:oddVBand="0" w:evenVBand="0" w:oddHBand="1" w:evenHBand="0" w:firstRowFirstColumn="0" w:firstRowLastColumn="0" w:lastRowFirstColumn="0" w:lastRowLastColumn="0"/>
            </w:pPr>
            <w:r>
              <w:t>5 superviseurs = 125 membres</w:t>
            </w:r>
          </w:p>
        </w:tc>
      </w:tr>
    </w:tbl>
    <w:p w14:paraId="080DA274" w14:textId="77777777" w:rsidR="007D30A2" w:rsidRDefault="007D30A2"/>
    <w:p w14:paraId="0E1DE68E" w14:textId="77777777" w:rsidR="007D30A2" w:rsidRDefault="003313B8">
      <w:pPr>
        <w:pStyle w:val="Listepuces"/>
      </w:pPr>
      <w:r>
        <w:t>5 membres sont regroupés en un petit groupe : 1 team leader + 4 membres.</w:t>
      </w:r>
    </w:p>
    <w:p w14:paraId="2C2281B8" w14:textId="77777777" w:rsidR="007D30A2" w:rsidRDefault="003313B8">
      <w:pPr>
        <w:pStyle w:val="Listepuces"/>
      </w:pPr>
      <w:r>
        <w:t>5 petits groupes sont coordonnés par 1 superviseur, qui suit en pratique 25 membres à travers ses 5 team leaders.</w:t>
      </w:r>
    </w:p>
    <w:p w14:paraId="42D74929" w14:textId="77777777" w:rsidR="007D30A2" w:rsidRDefault="003313B8">
      <w:pPr>
        <w:pStyle w:val="Listepuces"/>
      </w:pPr>
      <w:r>
        <w:lastRenderedPageBreak/>
        <w:t>5 superviseurs sont coordonnés par 1 inspecteur, qui gère en réalité 125 personnes à travers ses 5 superviseurs.</w:t>
      </w:r>
    </w:p>
    <w:p w14:paraId="581E7126" w14:textId="77777777" w:rsidR="007D30A2" w:rsidRDefault="003313B8">
      <w:r>
        <w:rPr>
          <w:i/>
        </w:rPr>
        <w:t>Cette organisation existe pour assurer le suivi des contributions : chaque dollar versé est tracé, du membre jusqu'au comité.</w:t>
      </w:r>
    </w:p>
    <w:p w14:paraId="22E7B50B" w14:textId="77777777" w:rsidR="007D30A2" w:rsidRDefault="003313B8">
      <w:pPr>
        <w:pStyle w:val="Titre3"/>
      </w:pPr>
      <w:r>
        <w:t>Les trois instances</w:t>
      </w:r>
    </w:p>
    <w:p w14:paraId="2E19329A" w14:textId="77777777" w:rsidR="007D30A2" w:rsidRDefault="003313B8">
      <w:r>
        <w:rPr>
          <w:b/>
        </w:rPr>
        <w:t>1. La base</w:t>
      </w:r>
    </w:p>
    <w:p w14:paraId="17B6FBFD" w14:textId="77777777" w:rsidR="007D30A2" w:rsidRDefault="003313B8">
      <w:r>
        <w:t>Tous les membres actifs forment la base de MDP.</w:t>
      </w:r>
    </w:p>
    <w:p w14:paraId="61EDDBAB" w14:textId="77777777" w:rsidR="007D30A2" w:rsidRDefault="003313B8">
      <w:r>
        <w:rPr>
          <w:b/>
        </w:rPr>
        <w:t>2. Le comité stratégique</w:t>
      </w:r>
    </w:p>
    <w:p w14:paraId="7D112940" w14:textId="77777777" w:rsidR="007D30A2" w:rsidRDefault="003313B8">
      <w:r>
        <w:t>Il regroupe les team leaders, les superviseurs et les inspecteurs.</w:t>
      </w:r>
    </w:p>
    <w:p w14:paraId="16687F4D" w14:textId="77777777" w:rsidR="007D30A2" w:rsidRDefault="003313B8">
      <w:r>
        <w:rPr>
          <w:b/>
        </w:rPr>
        <w:t>3. Le comité de gestion</w:t>
      </w:r>
    </w:p>
    <w:p w14:paraId="41E87AF9" w14:textId="77777777" w:rsidR="007D30A2" w:rsidRDefault="003313B8">
      <w:r>
        <w:t>Il est composé :</w:t>
      </w:r>
    </w:p>
    <w:p w14:paraId="0EC27FAC" w14:textId="77777777" w:rsidR="007D30A2" w:rsidRDefault="003313B8">
      <w:pPr>
        <w:pStyle w:val="Listepuces"/>
      </w:pPr>
      <w:r>
        <w:t>d'un président,</w:t>
      </w:r>
    </w:p>
    <w:p w14:paraId="56A89B76" w14:textId="77777777" w:rsidR="007D30A2" w:rsidRDefault="003313B8">
      <w:pPr>
        <w:pStyle w:val="Listepuces"/>
      </w:pPr>
      <w:r>
        <w:t>d'un vice-président,</w:t>
      </w:r>
    </w:p>
    <w:p w14:paraId="1D60DDA1" w14:textId="77777777" w:rsidR="007D30A2" w:rsidRDefault="003313B8">
      <w:pPr>
        <w:pStyle w:val="Listepuces"/>
      </w:pPr>
      <w:r>
        <w:t>d'un secrétaire,</w:t>
      </w:r>
    </w:p>
    <w:p w14:paraId="28232236" w14:textId="77777777" w:rsidR="007D30A2" w:rsidRDefault="003313B8">
      <w:pPr>
        <w:pStyle w:val="Listepuces"/>
      </w:pPr>
      <w:r>
        <w:t>d'un trésorier,</w:t>
      </w:r>
    </w:p>
    <w:p w14:paraId="66E43859" w14:textId="77777777" w:rsidR="007D30A2" w:rsidRDefault="003313B8">
      <w:pPr>
        <w:pStyle w:val="Listepuces"/>
      </w:pPr>
      <w:r>
        <w:t>et de tous les inspecteurs, considérés directement comme conseillers.</w:t>
      </w:r>
    </w:p>
    <w:p w14:paraId="5C529A27" w14:textId="77777777" w:rsidR="007D30A2" w:rsidRDefault="003313B8">
      <w:pPr>
        <w:pStyle w:val="Titre1"/>
      </w:pPr>
      <w:r>
        <w:t>Contribuer</w:t>
      </w:r>
    </w:p>
    <w:p w14:paraId="67F0B29E" w14:textId="77777777" w:rsidR="007D30A2" w:rsidRDefault="003313B8">
      <w:r>
        <w:rPr>
          <w:b/>
          <w:color w:val="1F3764"/>
          <w:sz w:val="26"/>
        </w:rPr>
        <w:t>Montant des contributions</w:t>
      </w:r>
    </w:p>
    <w:p w14:paraId="1801392F" w14:textId="77777777" w:rsidR="007D30A2" w:rsidRDefault="003313B8">
      <w:r>
        <w:rPr>
          <w:b/>
        </w:rPr>
        <w:t>10 $ par membre et par mois (au minimum).</w:t>
      </w:r>
    </w:p>
    <w:p w14:paraId="01FB7521" w14:textId="77777777" w:rsidR="007D30A2" w:rsidRDefault="003313B8">
      <w:pPr>
        <w:pStyle w:val="Titre3"/>
      </w:pPr>
      <w:r>
        <w:t>Deux procédés pour contribuer</w:t>
      </w:r>
    </w:p>
    <w:p w14:paraId="26C9172E" w14:textId="77777777" w:rsidR="007D30A2" w:rsidRDefault="003313B8">
      <w:r>
        <w:rPr>
          <w:b/>
        </w:rPr>
        <w:t>1er procédé (circulation par le groupe)</w:t>
      </w:r>
    </w:p>
    <w:p w14:paraId="0B8B0F4A" w14:textId="201F9321" w:rsidR="007D30A2" w:rsidRDefault="003313B8">
      <w:pPr>
        <w:pStyle w:val="Listenumros"/>
      </w:pPr>
      <w:r>
        <w:t xml:space="preserve">Les </w:t>
      </w:r>
      <w:proofErr w:type="spellStart"/>
      <w:r>
        <w:t>membres</w:t>
      </w:r>
      <w:proofErr w:type="spellEnd"/>
      <w:r>
        <w:t xml:space="preserve"> envoient leurs contributions </w:t>
      </w:r>
      <w:r w:rsidR="009C26C2">
        <w:t>aux</w:t>
      </w:r>
      <w:r>
        <w:t xml:space="preserve"> </w:t>
      </w:r>
      <w:proofErr w:type="spellStart"/>
      <w:r w:rsidR="009C26C2">
        <w:t>numéros</w:t>
      </w:r>
      <w:proofErr w:type="spellEnd"/>
      <w:r>
        <w:t xml:space="preserve"> </w:t>
      </w:r>
      <w:r w:rsidR="009C26C2">
        <w:t xml:space="preserve">mobile money de </w:t>
      </w:r>
      <w:proofErr w:type="spellStart"/>
      <w:r w:rsidR="009C26C2">
        <w:t>l’organisation</w:t>
      </w:r>
      <w:proofErr w:type="spellEnd"/>
      <w:r w:rsidR="009C26C2">
        <w:t xml:space="preserve"> </w:t>
      </w:r>
      <w:r w:rsidR="00BD1029">
        <w:t xml:space="preserve">tout </w:t>
      </w:r>
      <w:proofErr w:type="spellStart"/>
      <w:r w:rsidR="00BD1029">
        <w:t>en</w:t>
      </w:r>
      <w:proofErr w:type="spellEnd"/>
      <w:r w:rsidR="00BD1029">
        <w:t xml:space="preserve"> </w:t>
      </w:r>
      <w:proofErr w:type="spellStart"/>
      <w:r w:rsidR="00F9462A">
        <w:t>envoyant</w:t>
      </w:r>
      <w:proofErr w:type="spellEnd"/>
      <w:r w:rsidR="00F9462A">
        <w:t xml:space="preserve"> les </w:t>
      </w:r>
      <w:proofErr w:type="spellStart"/>
      <w:r w:rsidR="00F9462A">
        <w:t>preuves</w:t>
      </w:r>
      <w:proofErr w:type="spellEnd"/>
      <w:r w:rsidR="00F9462A">
        <w:t xml:space="preserve"> de </w:t>
      </w:r>
      <w:proofErr w:type="spellStart"/>
      <w:r w:rsidR="00F9462A">
        <w:t>paiement</w:t>
      </w:r>
      <w:proofErr w:type="spellEnd"/>
      <w:r w:rsidR="00F9462A">
        <w:t xml:space="preserve"> </w:t>
      </w:r>
      <w:r w:rsidR="00C06B31">
        <w:t xml:space="preserve">à </w:t>
      </w:r>
      <w:proofErr w:type="spellStart"/>
      <w:r w:rsidR="00C06B31">
        <w:t>leur</w:t>
      </w:r>
      <w:proofErr w:type="spellEnd"/>
      <w:r w:rsidR="00C06B31">
        <w:t xml:space="preserve"> team leader</w:t>
      </w:r>
      <w:r w:rsidR="00272ECD">
        <w:t xml:space="preserve"> </w:t>
      </w:r>
      <w:r w:rsidR="00211AAD">
        <w:t xml:space="preserve">et au </w:t>
      </w:r>
      <w:proofErr w:type="spellStart"/>
      <w:r w:rsidR="00211AAD">
        <w:t>numéro</w:t>
      </w:r>
      <w:proofErr w:type="spellEnd"/>
      <w:r w:rsidR="00211AAD">
        <w:t xml:space="preserve"> </w:t>
      </w:r>
      <w:proofErr w:type="spellStart"/>
      <w:r w:rsidR="00211AAD">
        <w:t>airtel</w:t>
      </w:r>
      <w:proofErr w:type="spellEnd"/>
      <w:r w:rsidR="00211AAD">
        <w:t xml:space="preserve"> de </w:t>
      </w:r>
      <w:proofErr w:type="spellStart"/>
      <w:r w:rsidR="00211AAD">
        <w:t>l’organisation</w:t>
      </w:r>
      <w:proofErr w:type="spellEnd"/>
      <w:r w:rsidR="00211AAD">
        <w:t xml:space="preserve">. </w:t>
      </w:r>
    </w:p>
    <w:p w14:paraId="70D6509D" w14:textId="6E9152EE" w:rsidR="007D30A2" w:rsidRDefault="003313B8">
      <w:pPr>
        <w:pStyle w:val="Listenumros"/>
      </w:pPr>
      <w:r>
        <w:t xml:space="preserve">Le team leader </w:t>
      </w:r>
      <w:proofErr w:type="spellStart"/>
      <w:r w:rsidR="00550308">
        <w:t>envoie</w:t>
      </w:r>
      <w:proofErr w:type="spellEnd"/>
      <w:r w:rsidR="00550308">
        <w:t xml:space="preserve"> </w:t>
      </w:r>
      <w:proofErr w:type="spellStart"/>
      <w:r w:rsidR="00A32CEE">
        <w:t>toutes</w:t>
      </w:r>
      <w:proofErr w:type="spellEnd"/>
      <w:r w:rsidR="00A32CEE">
        <w:t xml:space="preserve"> les </w:t>
      </w:r>
      <w:proofErr w:type="spellStart"/>
      <w:r w:rsidR="00A32CEE">
        <w:t>preuves</w:t>
      </w:r>
      <w:proofErr w:type="spellEnd"/>
      <w:r w:rsidR="00A32CEE">
        <w:t xml:space="preserve"> au </w:t>
      </w:r>
      <w:proofErr w:type="spellStart"/>
      <w:r w:rsidR="00A32CEE">
        <w:t>superviseur</w:t>
      </w:r>
      <w:proofErr w:type="spellEnd"/>
      <w:r w:rsidR="002A489B">
        <w:t xml:space="preserve">. </w:t>
      </w:r>
    </w:p>
    <w:p w14:paraId="68DF82DB" w14:textId="156816BA" w:rsidR="007D30A2" w:rsidRDefault="00E90AAF">
      <w:pPr>
        <w:pStyle w:val="Listenumros"/>
      </w:pPr>
      <w:r>
        <w:t xml:space="preserve">Le </w:t>
      </w:r>
      <w:proofErr w:type="spellStart"/>
      <w:r>
        <w:t>superviseur</w:t>
      </w:r>
      <w:proofErr w:type="spellEnd"/>
      <w:r>
        <w:t xml:space="preserve"> </w:t>
      </w:r>
      <w:proofErr w:type="spellStart"/>
      <w:r>
        <w:t>envoie</w:t>
      </w:r>
      <w:proofErr w:type="spellEnd"/>
      <w:r>
        <w:t xml:space="preserve"> </w:t>
      </w:r>
      <w:r w:rsidR="001C0649">
        <w:t xml:space="preserve">les </w:t>
      </w:r>
      <w:proofErr w:type="spellStart"/>
      <w:r w:rsidR="001C0649">
        <w:t>preuves</w:t>
      </w:r>
      <w:proofErr w:type="spellEnd"/>
      <w:r w:rsidR="001C0649">
        <w:t xml:space="preserve"> à </w:t>
      </w:r>
      <w:proofErr w:type="spellStart"/>
      <w:r w:rsidR="001C0649">
        <w:t>l’inspecteur</w:t>
      </w:r>
      <w:proofErr w:type="spellEnd"/>
      <w:r w:rsidR="001C0649">
        <w:t xml:space="preserve"> </w:t>
      </w:r>
    </w:p>
    <w:p w14:paraId="61ABF415" w14:textId="4B7DE79A" w:rsidR="007D30A2" w:rsidRDefault="00F8488B">
      <w:pPr>
        <w:pStyle w:val="Listenumros"/>
      </w:pPr>
      <w:proofErr w:type="spellStart"/>
      <w:r>
        <w:t>L</w:t>
      </w:r>
      <w:r w:rsidR="003313B8">
        <w:t>'inspecteur</w:t>
      </w:r>
      <w:proofErr w:type="spellEnd"/>
      <w:r w:rsidR="003313B8">
        <w:t xml:space="preserve">, qui fait rapport au comité de </w:t>
      </w:r>
      <w:proofErr w:type="spellStart"/>
      <w:r w:rsidR="003313B8">
        <w:t>gestion</w:t>
      </w:r>
      <w:proofErr w:type="spellEnd"/>
      <w:r>
        <w:t xml:space="preserve"> sur </w:t>
      </w:r>
      <w:proofErr w:type="spellStart"/>
      <w:r>
        <w:t>l’évolution</w:t>
      </w:r>
      <w:proofErr w:type="spellEnd"/>
      <w:r>
        <w:t xml:space="preserve"> des </w:t>
      </w:r>
      <w:proofErr w:type="spellStart"/>
      <w:r>
        <w:t>petits</w:t>
      </w:r>
      <w:proofErr w:type="spellEnd"/>
      <w:r>
        <w:t xml:space="preserve"> </w:t>
      </w:r>
      <w:proofErr w:type="spellStart"/>
      <w:r>
        <w:t>groupes</w:t>
      </w:r>
      <w:proofErr w:type="spellEnd"/>
      <w:r>
        <w:t xml:space="preserve"> </w:t>
      </w:r>
      <w:proofErr w:type="spellStart"/>
      <w:r>
        <w:t>qu’il</w:t>
      </w:r>
      <w:proofErr w:type="spellEnd"/>
      <w:r>
        <w:t xml:space="preserve"> </w:t>
      </w:r>
      <w:proofErr w:type="spellStart"/>
      <w:r>
        <w:t>gère</w:t>
      </w:r>
      <w:proofErr w:type="spellEnd"/>
      <w:r>
        <w:t xml:space="preserve">. </w:t>
      </w:r>
    </w:p>
    <w:p w14:paraId="1CBFB262" w14:textId="77777777" w:rsidR="007D30A2" w:rsidRDefault="003313B8">
      <w:r>
        <w:rPr>
          <w:i/>
        </w:rPr>
        <w:t>(5 membres × 10 $ = 50 $ par groupe.)</w:t>
      </w:r>
    </w:p>
    <w:p w14:paraId="012B0A89" w14:textId="77777777" w:rsidR="007D30A2" w:rsidRDefault="003313B8">
      <w:r>
        <w:rPr>
          <w:b/>
        </w:rPr>
        <w:t>2e procédé (paiement direct)</w:t>
      </w:r>
    </w:p>
    <w:p w14:paraId="6B3FCE55" w14:textId="77777777" w:rsidR="007D30A2" w:rsidRDefault="003313B8">
      <w:r>
        <w:t>Le membre peut payer directement à travers le site Web ou l'application. La notification est automatiquement répercutée chez le superviseur, qui suit ensuite la procédure habituelle.</w:t>
      </w:r>
    </w:p>
    <w:p w14:paraId="09DB854D" w14:textId="77777777" w:rsidR="007D30A2" w:rsidRDefault="003313B8">
      <w:r>
        <w:rPr>
          <w:b/>
        </w:rPr>
        <w:t>Appels à l'action :</w:t>
      </w:r>
    </w:p>
    <w:p w14:paraId="45958190" w14:textId="77777777" w:rsidR="007D30A2" w:rsidRDefault="003313B8">
      <w:pPr>
        <w:pStyle w:val="Listepuces"/>
      </w:pPr>
      <w:r>
        <w:rPr>
          <w:b/>
        </w:rPr>
        <w:t xml:space="preserve">Payer ma contribution </w:t>
      </w:r>
      <w:r>
        <w:t>(site / application)</w:t>
      </w:r>
    </w:p>
    <w:p w14:paraId="139839B2" w14:textId="77777777" w:rsidR="007D30A2" w:rsidRDefault="003313B8">
      <w:pPr>
        <w:pStyle w:val="Listepuces"/>
      </w:pPr>
      <w:r>
        <w:rPr>
          <w:b/>
        </w:rPr>
        <w:t xml:space="preserve">Rejoindre un groupe </w:t>
      </w:r>
      <w:r>
        <w:t>près de chez moi</w:t>
      </w:r>
    </w:p>
    <w:p w14:paraId="51EA26F9" w14:textId="77777777" w:rsidR="007D30A2" w:rsidRDefault="003313B8">
      <w:pPr>
        <w:pStyle w:val="Titre1"/>
      </w:pPr>
      <w:r>
        <w:lastRenderedPageBreak/>
        <w:t>Nos chantiers</w:t>
      </w:r>
    </w:p>
    <w:p w14:paraId="1EE5F8F9" w14:textId="77777777" w:rsidR="007D30A2" w:rsidRDefault="003313B8">
      <w:r>
        <w:t>Les fonds collectés sont alloués aux projets de construction proposés par le comité de gestion et votés au sein du comité stratégique. Les chantiers sont stratifiés en trois niveaux.</w:t>
      </w:r>
    </w:p>
    <w:p w14:paraId="778D2C1D" w14:textId="77777777" w:rsidR="007D30A2" w:rsidRDefault="003313B8">
      <w:pPr>
        <w:pStyle w:val="Titre2"/>
      </w:pPr>
      <w:r>
        <w:t>1. Chantier phare</w:t>
      </w:r>
    </w:p>
    <w:p w14:paraId="7DE2558F" w14:textId="77777777" w:rsidR="007D30A2" w:rsidRDefault="003313B8">
      <w:r>
        <w:rPr>
          <w:b/>
        </w:rPr>
        <w:t>Construction d'une grande église dans une grande ville.</w:t>
      </w:r>
    </w:p>
    <w:p w14:paraId="6EF946E8" w14:textId="77777777" w:rsidR="007D30A2" w:rsidRDefault="003313B8">
      <w:pPr>
        <w:pStyle w:val="Listepuces"/>
      </w:pPr>
      <w:r>
        <w:t>Point de départ du projet, quel que soit le nombre de membres.</w:t>
      </w:r>
    </w:p>
    <w:p w14:paraId="6C222B23" w14:textId="77777777" w:rsidR="007D30A2" w:rsidRDefault="003313B8">
      <w:pPr>
        <w:pStyle w:val="Listepuces"/>
      </w:pPr>
      <w:r>
        <w:t>Éligibilité : la construction est érigée dans une grande ville qui manque un grand édifice, permettant de réunir tous les membres lors des grandes manifestations organisées par l'église.</w:t>
      </w:r>
    </w:p>
    <w:p w14:paraId="75DDDD77" w14:textId="77777777" w:rsidR="007D30A2" w:rsidRDefault="003313B8">
      <w:pPr>
        <w:pStyle w:val="Listepuces"/>
      </w:pPr>
      <w:r>
        <w:t>Sélection : après analyse des propositions soumises au comité de gestion de MDP.</w:t>
      </w:r>
    </w:p>
    <w:p w14:paraId="5B8612E4" w14:textId="77777777" w:rsidR="007D30A2" w:rsidRDefault="003313B8">
      <w:pPr>
        <w:pStyle w:val="Titre2"/>
      </w:pPr>
      <w:r>
        <w:t>2. Chantier secondaire</w:t>
      </w:r>
    </w:p>
    <w:p w14:paraId="418FADFD" w14:textId="77777777" w:rsidR="007D30A2" w:rsidRDefault="003313B8">
      <w:r>
        <w:rPr>
          <w:b/>
        </w:rPr>
        <w:t>Construction d'une petite église dans une petite agglomération.</w:t>
      </w:r>
    </w:p>
    <w:p w14:paraId="401291BC" w14:textId="77777777" w:rsidR="007D30A2" w:rsidRDefault="003313B8">
      <w:pPr>
        <w:pStyle w:val="Listepuces"/>
      </w:pPr>
      <w:r>
        <w:t>Condition de démarrage : ne peut commencer qu'après que MDP aura atteint 1 000 membres, soit 8 inspecteurs (1 inspecteur gère 125 membres).</w:t>
      </w:r>
    </w:p>
    <w:p w14:paraId="236DB66F" w14:textId="77777777" w:rsidR="007D30A2" w:rsidRDefault="003313B8">
      <w:pPr>
        <w:pStyle w:val="Listepuces"/>
      </w:pPr>
      <w:r>
        <w:t>Éligibilité : MDP reçoit la proposition du site à construire de la part de l'association bénéficiaire.</w:t>
      </w:r>
    </w:p>
    <w:p w14:paraId="42FC91B2" w14:textId="77777777" w:rsidR="007D30A2" w:rsidRDefault="003313B8">
      <w:pPr>
        <w:pStyle w:val="Listepuces"/>
      </w:pPr>
      <w:r>
        <w:t>Les 10 associations et missions de l'ECUM sont servies à tour de rôle, selon le calendrier de MDP.</w:t>
      </w:r>
    </w:p>
    <w:p w14:paraId="6E6E3D8A" w14:textId="77777777" w:rsidR="007D30A2" w:rsidRDefault="003313B8">
      <w:pPr>
        <w:pStyle w:val="Titre2"/>
      </w:pPr>
      <w:r>
        <w:t>3. Chantier tertiaire</w:t>
      </w:r>
    </w:p>
    <w:p w14:paraId="163BDC35" w14:textId="77777777" w:rsidR="007D30A2" w:rsidRDefault="003313B8">
      <w:r>
        <w:rPr>
          <w:b/>
        </w:rPr>
        <w:t>Appui à un chantier en cours, à la hauteur de 2 500 $.</w:t>
      </w:r>
    </w:p>
    <w:p w14:paraId="117BA783" w14:textId="77777777" w:rsidR="007D30A2" w:rsidRDefault="003313B8">
      <w:pPr>
        <w:pStyle w:val="Listepuces"/>
      </w:pPr>
      <w:r>
        <w:t>Condition de démarrage : ne peut commencer qu'après que MDP aura réalisé 1 250 membres, soit 10 inspecteurs (1 inspecteur gère 125 membres).</w:t>
      </w:r>
    </w:p>
    <w:p w14:paraId="4FD6004A" w14:textId="77777777" w:rsidR="007D30A2" w:rsidRDefault="003313B8">
      <w:pPr>
        <w:pStyle w:val="Listepuces"/>
      </w:pPr>
      <w:r>
        <w:t>Éligibilité : l'église doit avoir un minimum de 10 membres actifs dans MDP.</w:t>
      </w:r>
    </w:p>
    <w:p w14:paraId="5FD5FD75" w14:textId="77777777" w:rsidR="007D30A2" w:rsidRDefault="003313B8">
      <w:pPr>
        <w:pStyle w:val="Titre1"/>
      </w:pPr>
      <w:r>
        <w:t>Transparence &amp; Rapports</w:t>
      </w:r>
    </w:p>
    <w:p w14:paraId="2F6964E5" w14:textId="77777777" w:rsidR="007D30A2" w:rsidRDefault="003313B8">
      <w:r>
        <w:rPr>
          <w:i/>
        </w:rPr>
        <w:t>Notre idéologie est simple : « Prier et agir dans la transparence. »</w:t>
      </w:r>
    </w:p>
    <w:p w14:paraId="7950748A" w14:textId="77777777" w:rsidR="007D30A2" w:rsidRDefault="003313B8">
      <w:pPr>
        <w:pStyle w:val="Listepuces"/>
      </w:pPr>
      <w:r>
        <w:t>Chaque mois, un rapport est publié : fonds reçus et projets réalisés.</w:t>
      </w:r>
    </w:p>
    <w:p w14:paraId="1E93B9B0" w14:textId="77777777" w:rsidR="007D30A2" w:rsidRDefault="003313B8">
      <w:pPr>
        <w:pStyle w:val="Listepuces"/>
      </w:pPr>
      <w:r>
        <w:t>Chaque contribution est suivie par le team leader, le superviseur puis l'inspecteur, jusqu'au comité de gestion.</w:t>
      </w:r>
    </w:p>
    <w:p w14:paraId="24474977" w14:textId="77777777" w:rsidR="007D30A2" w:rsidRDefault="003313B8">
      <w:pPr>
        <w:pStyle w:val="Listepuces"/>
      </w:pPr>
      <w:r>
        <w:t>La transparence dans la gestion des fonds est la garantie de la pérennité de MDP.</w:t>
      </w:r>
    </w:p>
    <w:p w14:paraId="5DDA1A5E" w14:textId="77777777" w:rsidR="007D30A2" w:rsidRDefault="003313B8">
      <w:r>
        <w:rPr>
          <w:b/>
        </w:rPr>
        <w:t>Appels à l'action :</w:t>
      </w:r>
    </w:p>
    <w:p w14:paraId="13327493" w14:textId="77777777" w:rsidR="007D30A2" w:rsidRDefault="003313B8">
      <w:pPr>
        <w:pStyle w:val="Listepuces"/>
      </w:pPr>
      <w:r>
        <w:t>Consulter le dernier rapport mensuel</w:t>
      </w:r>
    </w:p>
    <w:p w14:paraId="11AED883" w14:textId="77777777" w:rsidR="007D30A2" w:rsidRDefault="003313B8">
      <w:pPr>
        <w:pStyle w:val="Listepuces"/>
      </w:pPr>
      <w:r>
        <w:t>Voir l'avancement des chantiers</w:t>
      </w:r>
    </w:p>
    <w:p w14:paraId="7BB4DA66" w14:textId="77777777" w:rsidR="007D30A2" w:rsidRDefault="003313B8">
      <w:pPr>
        <w:pStyle w:val="Titre1"/>
      </w:pPr>
      <w:r>
        <w:lastRenderedPageBreak/>
        <w:t>Perspectives d'avenir</w:t>
      </w:r>
    </w:p>
    <w:p w14:paraId="642B7FD3" w14:textId="77777777" w:rsidR="007D30A2" w:rsidRDefault="003313B8">
      <w:r>
        <w:t>Participer activement à la rétention des membres en dotant l'Union du Congo Est d'églises, tant dans les villes qu'à l'intérieur. Bâtir aujourd'hui les lieux qui rassembleront et fortifieront les communautés de demain.</w:t>
      </w:r>
    </w:p>
    <w:p w14:paraId="73D3BCC2" w14:textId="77777777" w:rsidR="007D30A2" w:rsidRDefault="003313B8">
      <w:r>
        <w:rPr>
          <w:b/>
          <w:i/>
          <w:color w:val="B48A29"/>
        </w:rPr>
        <w:t>Construire sur la terre pour la gloire du ciel.</w:t>
      </w:r>
    </w:p>
    <w:p w14:paraId="1CFD4907" w14:textId="77777777" w:rsidR="007D30A2" w:rsidRDefault="003313B8">
      <w:pPr>
        <w:pStyle w:val="Titre1"/>
      </w:pPr>
      <w:r>
        <w:t>Rejoignez-nous</w:t>
      </w:r>
    </w:p>
    <w:p w14:paraId="3BE75042" w14:textId="77777777" w:rsidR="007D30A2" w:rsidRDefault="003313B8">
      <w:pPr>
        <w:pStyle w:val="Titre3"/>
      </w:pPr>
      <w:r>
        <w:t>Pourquoi devenir membre de MDP ?</w:t>
      </w:r>
    </w:p>
    <w:p w14:paraId="33FECF17" w14:textId="77777777" w:rsidR="007D30A2" w:rsidRDefault="003313B8">
      <w:pPr>
        <w:pStyle w:val="Listepuces"/>
      </w:pPr>
      <w:r>
        <w:t>Contribuer concrètement à la construction des églises ;</w:t>
      </w:r>
    </w:p>
    <w:p w14:paraId="515B7A66" w14:textId="77777777" w:rsidR="007D30A2" w:rsidRDefault="003313B8">
      <w:pPr>
        <w:pStyle w:val="Listepuces"/>
      </w:pPr>
      <w:r>
        <w:t>Appartenir à une organisation structurée, suivie et transparente ;</w:t>
      </w:r>
    </w:p>
    <w:p w14:paraId="3D737B1D" w14:textId="77777777" w:rsidR="007D30A2" w:rsidRDefault="003313B8">
      <w:pPr>
        <w:pStyle w:val="Listepuces"/>
      </w:pPr>
      <w:r>
        <w:t>Prier et agir avec d'autres croyants pour une même vision.</w:t>
      </w:r>
    </w:p>
    <w:p w14:paraId="1246DC22" w14:textId="77777777" w:rsidR="007D30A2" w:rsidRDefault="003313B8">
      <w:pPr>
        <w:pStyle w:val="Titre3"/>
      </w:pPr>
      <w:r>
        <w:t>Comment rejoindre MDP ?</w:t>
      </w:r>
    </w:p>
    <w:p w14:paraId="4377BA9A" w14:textId="77777777" w:rsidR="007D30A2" w:rsidRDefault="003313B8">
      <w:pPr>
        <w:pStyle w:val="Listenumros"/>
      </w:pPr>
      <w:r>
        <w:t>Manifester votre engagement à un team leader ou via le site Web / l'application.</w:t>
      </w:r>
    </w:p>
    <w:p w14:paraId="633E6CE7" w14:textId="77777777" w:rsidR="007D30A2" w:rsidRDefault="003313B8">
      <w:pPr>
        <w:pStyle w:val="Listenumros"/>
      </w:pPr>
      <w:r>
        <w:t>Intégrer un groupe de 5 membres.</w:t>
      </w:r>
    </w:p>
    <w:p w14:paraId="6CE4B447" w14:textId="77777777" w:rsidR="007D30A2" w:rsidRDefault="003313B8">
      <w:pPr>
        <w:pStyle w:val="Listenumros"/>
      </w:pPr>
      <w:r>
        <w:t>Contribuer chaque mois (minimum 10 $).</w:t>
      </w:r>
    </w:p>
    <w:p w14:paraId="1CE50A3F" w14:textId="77777777" w:rsidR="007D30A2" w:rsidRDefault="003313B8">
      <w:pPr>
        <w:pStyle w:val="Listenumros"/>
      </w:pPr>
      <w:r>
        <w:t>Participer à l'expansion en recrutant de nouveaux membres.</w:t>
      </w:r>
    </w:p>
    <w:p w14:paraId="19C6CF82" w14:textId="77777777" w:rsidR="007D30A2" w:rsidRDefault="003313B8">
      <w:pPr>
        <w:pStyle w:val="Titre1"/>
      </w:pPr>
      <w:r>
        <w:t>Foire aux questions (FAQ)</w:t>
      </w:r>
    </w:p>
    <w:p w14:paraId="7B135FAD" w14:textId="77777777" w:rsidR="007D30A2" w:rsidRDefault="003313B8">
      <w:r>
        <w:rPr>
          <w:b/>
        </w:rPr>
        <w:t>Qu'est-ce que MDP ?</w:t>
      </w:r>
    </w:p>
    <w:p w14:paraId="314A6B8E" w14:textId="77777777" w:rsidR="007D30A2" w:rsidRDefault="003313B8">
      <w:r>
        <w:t>Maison du Père (MDP) est une organisation de laïcs adventistes du Septième Jour qui soutient la construction des églises dans l'Union du Congo Est (ECUM).</w:t>
      </w:r>
    </w:p>
    <w:p w14:paraId="0F0CFC3B" w14:textId="77777777" w:rsidR="007D30A2" w:rsidRDefault="003313B8">
      <w:r>
        <w:rPr>
          <w:b/>
        </w:rPr>
        <w:t>Combien dois-je contribuer ?</w:t>
      </w:r>
    </w:p>
    <w:p w14:paraId="00352E84" w14:textId="77777777" w:rsidR="007D30A2" w:rsidRDefault="003313B8">
      <w:r>
        <w:t>Au minimum 10 $ par membre et par mois.</w:t>
      </w:r>
    </w:p>
    <w:p w14:paraId="13463195" w14:textId="77777777" w:rsidR="007D30A2" w:rsidRDefault="003313B8">
      <w:r>
        <w:rPr>
          <w:b/>
        </w:rPr>
        <w:t>Comment puis-je payer ?</w:t>
      </w:r>
    </w:p>
    <w:p w14:paraId="06E8DA61" w14:textId="77777777" w:rsidR="007D30A2" w:rsidRDefault="003313B8">
      <w:r>
        <w:t>Deux voies : remettre votre contribution à votre team leader (qui transmet un total de 50 $ pour le groupe), ou payer directement via le site Web ou l'application.</w:t>
      </w:r>
    </w:p>
    <w:p w14:paraId="2E0E7464" w14:textId="77777777" w:rsidR="007D30A2" w:rsidRDefault="003313B8">
      <w:r>
        <w:rPr>
          <w:b/>
        </w:rPr>
        <w:t>Que finance MDP ?</w:t>
      </w:r>
    </w:p>
    <w:p w14:paraId="7B93F25A" w14:textId="77777777" w:rsidR="007D30A2" w:rsidRDefault="003313B8">
      <w:r>
        <w:t>Les fonds sont alloués à des projets de construction votés : chantier phare, chantier secondaire, chantier tertiaire.</w:t>
      </w:r>
    </w:p>
    <w:p w14:paraId="75C56ACA" w14:textId="77777777" w:rsidR="007D30A2" w:rsidRDefault="003313B8">
      <w:r>
        <w:rPr>
          <w:b/>
        </w:rPr>
        <w:t>Quand un chantier secondaire peut-il démarrer ?</w:t>
      </w:r>
    </w:p>
    <w:p w14:paraId="319ED094" w14:textId="77777777" w:rsidR="007D30A2" w:rsidRDefault="003313B8">
      <w:r>
        <w:t>Après que MDP aura atteint 1 000 membres, soit 8 inspecteurs.</w:t>
      </w:r>
    </w:p>
    <w:p w14:paraId="34B487B9" w14:textId="77777777" w:rsidR="007D30A2" w:rsidRDefault="003313B8">
      <w:r>
        <w:rPr>
          <w:b/>
        </w:rPr>
        <w:t>Comment garantissez-vous la transparence ?</w:t>
      </w:r>
    </w:p>
    <w:p w14:paraId="0CC78267" w14:textId="77777777" w:rsidR="007D30A2" w:rsidRDefault="003313B8">
      <w:r>
        <w:t>Un rapport mensuel est publié pour les fonds reçus et les projets réalisés ; chaque contribution est tracée jusqu'au comité de gestion.</w:t>
      </w:r>
    </w:p>
    <w:p w14:paraId="5CE253C0" w14:textId="77777777" w:rsidR="007D30A2" w:rsidRDefault="003313B8">
      <w:r>
        <w:rPr>
          <w:b/>
        </w:rPr>
        <w:lastRenderedPageBreak/>
        <w:t>Je suis un ancien laïc de l'ECUM vivant dans une autre Union : puis-je participer ?</w:t>
      </w:r>
    </w:p>
    <w:p w14:paraId="71B3DEA3" w14:textId="77777777" w:rsidR="007D30A2" w:rsidRDefault="003313B8">
      <w:r>
        <w:t>Oui. Les anciens laïcs de l'ECUM et les sympathisants font partie des acteurs de MDP.</w:t>
      </w:r>
    </w:p>
    <w:p w14:paraId="1C711704" w14:textId="77777777" w:rsidR="007D30A2" w:rsidRDefault="003313B8">
      <w:pPr>
        <w:pStyle w:val="Titre1"/>
      </w:pPr>
      <w:r>
        <w:t>Micro-textes utiles</w:t>
      </w:r>
    </w:p>
    <w:p w14:paraId="398CBB69" w14:textId="77777777" w:rsidR="007D30A2" w:rsidRDefault="003313B8">
      <w:pPr>
        <w:pStyle w:val="Titre3"/>
      </w:pPr>
      <w:r>
        <w:t>Titres / sous-titres</w:t>
      </w:r>
    </w:p>
    <w:p w14:paraId="66FE8582" w14:textId="77777777" w:rsidR="007D30A2" w:rsidRDefault="003313B8">
      <w:pPr>
        <w:pStyle w:val="Listepuces"/>
      </w:pPr>
      <w:r>
        <w:t>« Prier et agir dans la transparence »</w:t>
      </w:r>
    </w:p>
    <w:p w14:paraId="4D54A850" w14:textId="77777777" w:rsidR="007D30A2" w:rsidRDefault="003313B8">
      <w:pPr>
        <w:pStyle w:val="Listepuces"/>
      </w:pPr>
      <w:r>
        <w:t>« 10 $ par mois : votre pierre à l'édifice »</w:t>
      </w:r>
    </w:p>
    <w:p w14:paraId="43C9E7F8" w14:textId="77777777" w:rsidR="007D30A2" w:rsidRDefault="003313B8">
      <w:pPr>
        <w:pStyle w:val="Listepuces"/>
      </w:pPr>
      <w:r>
        <w:t>« Cinq par groupe, unis pour bâtir »</w:t>
      </w:r>
    </w:p>
    <w:p w14:paraId="33D4E5F1" w14:textId="77777777" w:rsidR="007D30A2" w:rsidRDefault="003313B8">
      <w:pPr>
        <w:pStyle w:val="Listepuces"/>
      </w:pPr>
      <w:r>
        <w:t>« Du membre au comité : chaque dollar tracé »</w:t>
      </w:r>
    </w:p>
    <w:p w14:paraId="09862805" w14:textId="77777777" w:rsidR="007D30A2" w:rsidRDefault="003313B8">
      <w:pPr>
        <w:pStyle w:val="Titre3"/>
      </w:pPr>
      <w:r>
        <w:t>Boutons d'action</w:t>
      </w:r>
    </w:p>
    <w:p w14:paraId="7AB9F6A5" w14:textId="77777777" w:rsidR="007D30A2" w:rsidRDefault="003313B8">
      <w:pPr>
        <w:pStyle w:val="Listepuces"/>
      </w:pPr>
      <w:r>
        <w:t>Je deviens membre</w:t>
      </w:r>
    </w:p>
    <w:p w14:paraId="4B3805F0" w14:textId="77777777" w:rsidR="007D30A2" w:rsidRDefault="003313B8">
      <w:pPr>
        <w:pStyle w:val="Listepuces"/>
      </w:pPr>
      <w:r>
        <w:t>Je contribue</w:t>
      </w:r>
    </w:p>
    <w:p w14:paraId="3F48948A" w14:textId="77777777" w:rsidR="007D30A2" w:rsidRDefault="003313B8">
      <w:pPr>
        <w:pStyle w:val="Listepuces"/>
      </w:pPr>
      <w:r>
        <w:t>Rejoindre un groupe / une équipe</w:t>
      </w:r>
    </w:p>
    <w:p w14:paraId="5E774F7E" w14:textId="77777777" w:rsidR="007D30A2" w:rsidRDefault="003313B8">
      <w:pPr>
        <w:pStyle w:val="Listepuces"/>
      </w:pPr>
      <w:r>
        <w:t>Voir les chantiers en cours</w:t>
      </w:r>
    </w:p>
    <w:p w14:paraId="22317B0D" w14:textId="77777777" w:rsidR="007D30A2" w:rsidRDefault="003313B8">
      <w:pPr>
        <w:pStyle w:val="Listepuces"/>
      </w:pPr>
      <w:r>
        <w:t>Télécharger le rapport mensuel</w:t>
      </w:r>
    </w:p>
    <w:p w14:paraId="5F4A793D" w14:textId="77777777" w:rsidR="007D30A2" w:rsidRDefault="003313B8">
      <w:pPr>
        <w:pStyle w:val="Listepuces"/>
      </w:pPr>
      <w:r>
        <w:t>Nous contacter</w:t>
      </w:r>
    </w:p>
    <w:p w14:paraId="4719F8FE" w14:textId="77777777" w:rsidR="007D30A2" w:rsidRDefault="003313B8">
      <w:pPr>
        <w:pStyle w:val="Titre3"/>
      </w:pPr>
      <w:r>
        <w:t>Meta-description SEO (environ 155 caractères)</w:t>
      </w:r>
    </w:p>
    <w:p w14:paraId="4A720E53" w14:textId="77777777" w:rsidR="007D30A2" w:rsidRDefault="003313B8">
      <w:r>
        <w:rPr>
          <w:i/>
        </w:rPr>
        <w:t>Maison du Père (MDP) — laïcs adventistes de l'Union du Congo Est. Ensemble, soutenons la construction des églises : prier et agir dans la transparence.</w:t>
      </w:r>
    </w:p>
    <w:p w14:paraId="149C6F21" w14:textId="77777777" w:rsidR="007D30A2" w:rsidRDefault="003313B8">
      <w:pPr>
        <w:pStyle w:val="Titre3"/>
      </w:pPr>
      <w:r>
        <w:t>Pied de page</w:t>
      </w:r>
    </w:p>
    <w:p w14:paraId="50600AD2" w14:textId="77777777" w:rsidR="007D30A2" w:rsidRDefault="003313B8">
      <w:r>
        <w:t>Maison du Père (MDP) — Union du Congo Est (ECUM), Église Adventiste du Septième Jour.</w:t>
      </w:r>
    </w:p>
    <w:p w14:paraId="0F8BFF39" w14:textId="77777777" w:rsidR="007D30A2" w:rsidRDefault="003313B8">
      <w:r>
        <w:rPr>
          <w:b/>
          <w:i/>
          <w:color w:val="B48A29"/>
        </w:rPr>
        <w:t>Construire sur la terre pour la gloire du ciel.</w:t>
      </w:r>
    </w:p>
    <w:sectPr w:rsidR="007D30A2"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64334826">
    <w:abstractNumId w:val="8"/>
  </w:num>
  <w:num w:numId="2" w16cid:durableId="1095901819">
    <w:abstractNumId w:val="6"/>
  </w:num>
  <w:num w:numId="3" w16cid:durableId="725379753">
    <w:abstractNumId w:val="5"/>
  </w:num>
  <w:num w:numId="4" w16cid:durableId="1724132537">
    <w:abstractNumId w:val="4"/>
  </w:num>
  <w:num w:numId="5" w16cid:durableId="2038314813">
    <w:abstractNumId w:val="7"/>
  </w:num>
  <w:num w:numId="6" w16cid:durableId="1819108360">
    <w:abstractNumId w:val="3"/>
  </w:num>
  <w:num w:numId="7" w16cid:durableId="1786652388">
    <w:abstractNumId w:val="2"/>
  </w:num>
  <w:num w:numId="8" w16cid:durableId="1423378435">
    <w:abstractNumId w:val="1"/>
  </w:num>
  <w:num w:numId="9" w16cid:durableId="37933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649"/>
    <w:rsid w:val="00211AAD"/>
    <w:rsid w:val="00272ECD"/>
    <w:rsid w:val="0029639D"/>
    <w:rsid w:val="002A489B"/>
    <w:rsid w:val="00326F90"/>
    <w:rsid w:val="003D0E5D"/>
    <w:rsid w:val="00550308"/>
    <w:rsid w:val="007D30A2"/>
    <w:rsid w:val="009C26C2"/>
    <w:rsid w:val="00A32CEE"/>
    <w:rsid w:val="00AA1D8D"/>
    <w:rsid w:val="00B47730"/>
    <w:rsid w:val="00B753BD"/>
    <w:rsid w:val="00BB3ACA"/>
    <w:rsid w:val="00BD1029"/>
    <w:rsid w:val="00C06B31"/>
    <w:rsid w:val="00CB0664"/>
    <w:rsid w:val="00E90AAF"/>
    <w:rsid w:val="00F8488B"/>
    <w:rsid w:val="00F946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CC654"/>
  <w14:defaultImageDpi w14:val="300"/>
  <w15:docId w15:val="{1131D031-B10E-0143-8B77-A2F40F1C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3764"/>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3764"/>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3764"/>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1454</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Hortense NZUGU PUNGU</cp:lastModifiedBy>
  <cp:revision>2</cp:revision>
  <dcterms:created xsi:type="dcterms:W3CDTF">2026-09-20T20:48:00Z</dcterms:created>
  <dcterms:modified xsi:type="dcterms:W3CDTF">2026-09-20T20:48:00Z</dcterms:modified>
  <cp:category/>
</cp:coreProperties>
</file>